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8E9AE" w14:textId="59BFD4ED" w:rsidR="00D834E6" w:rsidRDefault="00000000" w:rsidP="002D160D">
      <w:r>
        <w:t>E</w:t>
      </w:r>
      <w:r w:rsidR="002D160D">
        <w:t>VIDENCIAS DE PRUEBAS   JUAN SEBASTIAN GARCIA – ESTEBAN MANRIQUE</w:t>
      </w:r>
      <w:r>
        <w:br/>
      </w:r>
    </w:p>
    <w:p w14:paraId="78699B0A" w14:textId="77777777" w:rsidR="00D834E6" w:rsidRDefault="00000000" w:rsidP="002D160D">
      <w:r>
        <w:rPr>
          <w:b/>
          <w:color w:val="20372B"/>
          <w:sz w:val="20"/>
        </w:rPr>
        <w:t xml:space="preserve">01. Consulta de </w:t>
      </w:r>
      <w:proofErr w:type="gramStart"/>
      <w:r>
        <w:rPr>
          <w:b/>
          <w:color w:val="20372B"/>
          <w:sz w:val="20"/>
        </w:rPr>
        <w:t>clientes  ·</w:t>
      </w:r>
      <w:proofErr w:type="gramEnd"/>
      <w:r>
        <w:rPr>
          <w:b/>
          <w:color w:val="20372B"/>
          <w:sz w:val="20"/>
        </w:rPr>
        <w:t xml:space="preserve">  GET /clientes</w:t>
      </w:r>
      <w:proofErr w:type="gramStart"/>
      <w:r>
        <w:rPr>
          <w:b/>
          <w:color w:val="20372B"/>
          <w:sz w:val="20"/>
        </w:rPr>
        <w:t>/  ·</w:t>
      </w:r>
      <w:proofErr w:type="gramEnd"/>
      <w:r>
        <w:rPr>
          <w:b/>
          <w:color w:val="20372B"/>
          <w:sz w:val="20"/>
        </w:rPr>
        <w:t xml:space="preserve">  HTTP 200</w:t>
      </w:r>
    </w:p>
    <w:p w14:paraId="066DBEE1" w14:textId="77777777" w:rsidR="00D834E6" w:rsidRDefault="00000000" w:rsidP="002D160D">
      <w:r>
        <w:rPr>
          <w:noProof/>
        </w:rPr>
        <w:drawing>
          <wp:inline distT="0" distB="0" distL="0" distR="0" wp14:anchorId="30EB5DA6" wp14:editId="50748863">
            <wp:extent cx="6263640" cy="32623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onsulta-clientes-recort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6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95EE" w14:textId="77777777" w:rsidR="00D834E6" w:rsidRDefault="00000000" w:rsidP="002D160D">
      <w:r>
        <w:rPr>
          <w:b/>
          <w:color w:val="20372B"/>
          <w:sz w:val="20"/>
        </w:rPr>
        <w:t xml:space="preserve">02. Registro de </w:t>
      </w:r>
      <w:proofErr w:type="gramStart"/>
      <w:r>
        <w:rPr>
          <w:b/>
          <w:color w:val="20372B"/>
          <w:sz w:val="20"/>
        </w:rPr>
        <w:t>cliente  ·</w:t>
      </w:r>
      <w:proofErr w:type="gramEnd"/>
      <w:r>
        <w:rPr>
          <w:b/>
          <w:color w:val="20372B"/>
          <w:sz w:val="20"/>
        </w:rPr>
        <w:t xml:space="preserve">  POST /clientes</w:t>
      </w:r>
      <w:proofErr w:type="gramStart"/>
      <w:r>
        <w:rPr>
          <w:b/>
          <w:color w:val="20372B"/>
          <w:sz w:val="20"/>
        </w:rPr>
        <w:t>/  ·</w:t>
      </w:r>
      <w:proofErr w:type="gramEnd"/>
      <w:r>
        <w:rPr>
          <w:b/>
          <w:color w:val="20372B"/>
          <w:sz w:val="20"/>
        </w:rPr>
        <w:t xml:space="preserve">  HTTP 201</w:t>
      </w:r>
    </w:p>
    <w:p w14:paraId="60598E5F" w14:textId="77777777" w:rsidR="00D834E6" w:rsidRDefault="00000000" w:rsidP="002D160D">
      <w:r>
        <w:rPr>
          <w:noProof/>
        </w:rPr>
        <w:drawing>
          <wp:inline distT="0" distB="0" distL="0" distR="0" wp14:anchorId="21A12B10" wp14:editId="3EFDCA45">
            <wp:extent cx="6263640" cy="32623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rear-cliente-recort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6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9CCA" w14:textId="77777777" w:rsidR="00D834E6" w:rsidRDefault="00000000" w:rsidP="002D160D">
      <w:r>
        <w:br w:type="page"/>
      </w:r>
    </w:p>
    <w:p w14:paraId="76E4CEA5" w14:textId="77777777" w:rsidR="00D834E6" w:rsidRDefault="00000000" w:rsidP="002D160D">
      <w:r>
        <w:rPr>
          <w:b/>
          <w:color w:val="20372B"/>
          <w:sz w:val="20"/>
        </w:rPr>
        <w:lastRenderedPageBreak/>
        <w:t xml:space="preserve">03. Correo </w:t>
      </w:r>
      <w:proofErr w:type="gramStart"/>
      <w:r>
        <w:rPr>
          <w:b/>
          <w:color w:val="20372B"/>
          <w:sz w:val="20"/>
        </w:rPr>
        <w:t>duplicado  ·</w:t>
      </w:r>
      <w:proofErr w:type="gramEnd"/>
      <w:r>
        <w:rPr>
          <w:b/>
          <w:color w:val="20372B"/>
          <w:sz w:val="20"/>
        </w:rPr>
        <w:t xml:space="preserve">  POST /clientes</w:t>
      </w:r>
      <w:proofErr w:type="gramStart"/>
      <w:r>
        <w:rPr>
          <w:b/>
          <w:color w:val="20372B"/>
          <w:sz w:val="20"/>
        </w:rPr>
        <w:t>/  ·</w:t>
      </w:r>
      <w:proofErr w:type="gramEnd"/>
      <w:r>
        <w:rPr>
          <w:b/>
          <w:color w:val="20372B"/>
          <w:sz w:val="20"/>
        </w:rPr>
        <w:t xml:space="preserve">  HTTP 409</w:t>
      </w:r>
    </w:p>
    <w:p w14:paraId="42D88FEB" w14:textId="77777777" w:rsidR="00D834E6" w:rsidRDefault="00000000" w:rsidP="002D160D">
      <w:r>
        <w:rPr>
          <w:noProof/>
        </w:rPr>
        <w:drawing>
          <wp:inline distT="0" distB="0" distL="0" distR="0" wp14:anchorId="2945A185" wp14:editId="6F5226BB">
            <wp:extent cx="6263640" cy="32623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orreo-duplicado-409-recort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6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CD41" w14:textId="77777777" w:rsidR="00D834E6" w:rsidRDefault="00000000" w:rsidP="002D160D">
      <w:r>
        <w:rPr>
          <w:b/>
          <w:color w:val="20372B"/>
          <w:sz w:val="20"/>
        </w:rPr>
        <w:t xml:space="preserve">04. Validación de </w:t>
      </w:r>
      <w:proofErr w:type="gramStart"/>
      <w:r>
        <w:rPr>
          <w:b/>
          <w:color w:val="20372B"/>
          <w:sz w:val="20"/>
        </w:rPr>
        <w:t>precio  ·</w:t>
      </w:r>
      <w:proofErr w:type="gramEnd"/>
      <w:r>
        <w:rPr>
          <w:b/>
          <w:color w:val="20372B"/>
          <w:sz w:val="20"/>
        </w:rPr>
        <w:t xml:space="preserve">  POST /productos</w:t>
      </w:r>
      <w:proofErr w:type="gramStart"/>
      <w:r>
        <w:rPr>
          <w:b/>
          <w:color w:val="20372B"/>
          <w:sz w:val="20"/>
        </w:rPr>
        <w:t>/  ·</w:t>
      </w:r>
      <w:proofErr w:type="gramEnd"/>
      <w:r>
        <w:rPr>
          <w:b/>
          <w:color w:val="20372B"/>
          <w:sz w:val="20"/>
        </w:rPr>
        <w:t xml:space="preserve">  HTTP 422</w:t>
      </w:r>
    </w:p>
    <w:p w14:paraId="559F03B7" w14:textId="77777777" w:rsidR="00D834E6" w:rsidRDefault="00000000" w:rsidP="002D160D">
      <w:r>
        <w:rPr>
          <w:noProof/>
        </w:rPr>
        <w:drawing>
          <wp:inline distT="0" distB="0" distL="0" distR="0" wp14:anchorId="3DA4D5B6" wp14:editId="77A771AB">
            <wp:extent cx="6263640" cy="32623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recio-invalido-422-recort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6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CA8A" w14:textId="77777777" w:rsidR="00D834E6" w:rsidRDefault="00000000" w:rsidP="002D160D">
      <w:r>
        <w:br w:type="page"/>
      </w:r>
    </w:p>
    <w:p w14:paraId="488064AC" w14:textId="77777777" w:rsidR="00D834E6" w:rsidRDefault="00000000" w:rsidP="002D160D">
      <w:r>
        <w:rPr>
          <w:b/>
          <w:color w:val="20372B"/>
          <w:sz w:val="20"/>
        </w:rPr>
        <w:lastRenderedPageBreak/>
        <w:t xml:space="preserve">05. Registro de </w:t>
      </w:r>
      <w:proofErr w:type="gramStart"/>
      <w:r>
        <w:rPr>
          <w:b/>
          <w:color w:val="20372B"/>
          <w:sz w:val="20"/>
        </w:rPr>
        <w:t>producto  ·</w:t>
      </w:r>
      <w:proofErr w:type="gramEnd"/>
      <w:r>
        <w:rPr>
          <w:b/>
          <w:color w:val="20372B"/>
          <w:sz w:val="20"/>
        </w:rPr>
        <w:t xml:space="preserve">  POST /productos</w:t>
      </w:r>
      <w:proofErr w:type="gramStart"/>
      <w:r>
        <w:rPr>
          <w:b/>
          <w:color w:val="20372B"/>
          <w:sz w:val="20"/>
        </w:rPr>
        <w:t>/  ·</w:t>
      </w:r>
      <w:proofErr w:type="gramEnd"/>
      <w:r>
        <w:rPr>
          <w:b/>
          <w:color w:val="20372B"/>
          <w:sz w:val="20"/>
        </w:rPr>
        <w:t xml:space="preserve">  HTTP 201</w:t>
      </w:r>
    </w:p>
    <w:p w14:paraId="00A2F24E" w14:textId="77777777" w:rsidR="00D834E6" w:rsidRDefault="00000000" w:rsidP="002D160D">
      <w:r>
        <w:rPr>
          <w:noProof/>
        </w:rPr>
        <w:drawing>
          <wp:inline distT="0" distB="0" distL="0" distR="0" wp14:anchorId="6DC0A30E" wp14:editId="123C4CB2">
            <wp:extent cx="6263640" cy="32623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rear-producto-recort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6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7DFE" w14:textId="77777777" w:rsidR="00D834E6" w:rsidRDefault="00000000" w:rsidP="002D160D">
      <w:r>
        <w:rPr>
          <w:b/>
          <w:color w:val="20372B"/>
          <w:sz w:val="20"/>
        </w:rPr>
        <w:t xml:space="preserve">06. Búsqueda de </w:t>
      </w:r>
      <w:proofErr w:type="gramStart"/>
      <w:r>
        <w:rPr>
          <w:b/>
          <w:color w:val="20372B"/>
          <w:sz w:val="20"/>
        </w:rPr>
        <w:t>productos  ·</w:t>
      </w:r>
      <w:proofErr w:type="gramEnd"/>
      <w:r>
        <w:rPr>
          <w:b/>
          <w:color w:val="20372B"/>
          <w:sz w:val="20"/>
        </w:rPr>
        <w:t xml:space="preserve">  GET /productos/?buscar=</w:t>
      </w:r>
      <w:proofErr w:type="gramStart"/>
      <w:r>
        <w:rPr>
          <w:b/>
          <w:color w:val="20372B"/>
          <w:sz w:val="20"/>
        </w:rPr>
        <w:t>Mouse  ·</w:t>
      </w:r>
      <w:proofErr w:type="gramEnd"/>
      <w:r>
        <w:rPr>
          <w:b/>
          <w:color w:val="20372B"/>
          <w:sz w:val="20"/>
        </w:rPr>
        <w:t xml:space="preserve">  HTTP 200</w:t>
      </w:r>
    </w:p>
    <w:p w14:paraId="13996F3F" w14:textId="77777777" w:rsidR="00D834E6" w:rsidRDefault="00000000" w:rsidP="002D160D">
      <w:r>
        <w:rPr>
          <w:noProof/>
        </w:rPr>
        <w:drawing>
          <wp:inline distT="0" distB="0" distL="0" distR="0" wp14:anchorId="2E56FED7" wp14:editId="5A7B3E18">
            <wp:extent cx="6263640" cy="32623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buscar-productos-recort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6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E8CD" w14:textId="77777777" w:rsidR="00D834E6" w:rsidRDefault="00000000" w:rsidP="002D160D">
      <w:r>
        <w:br w:type="page"/>
      </w:r>
    </w:p>
    <w:p w14:paraId="0FE7E5A0" w14:textId="77777777" w:rsidR="00D834E6" w:rsidRDefault="00000000" w:rsidP="002D160D">
      <w:r>
        <w:rPr>
          <w:b/>
          <w:color w:val="20372B"/>
          <w:sz w:val="20"/>
        </w:rPr>
        <w:lastRenderedPageBreak/>
        <w:t xml:space="preserve">07. Pedido con cliente </w:t>
      </w:r>
      <w:proofErr w:type="gramStart"/>
      <w:r>
        <w:rPr>
          <w:b/>
          <w:color w:val="20372B"/>
          <w:sz w:val="20"/>
        </w:rPr>
        <w:t>inexistente  ·</w:t>
      </w:r>
      <w:proofErr w:type="gramEnd"/>
      <w:r>
        <w:rPr>
          <w:b/>
          <w:color w:val="20372B"/>
          <w:sz w:val="20"/>
        </w:rPr>
        <w:t xml:space="preserve">  POST /pedidos</w:t>
      </w:r>
      <w:proofErr w:type="gramStart"/>
      <w:r>
        <w:rPr>
          <w:b/>
          <w:color w:val="20372B"/>
          <w:sz w:val="20"/>
        </w:rPr>
        <w:t>/  ·</w:t>
      </w:r>
      <w:proofErr w:type="gramEnd"/>
      <w:r>
        <w:rPr>
          <w:b/>
          <w:color w:val="20372B"/>
          <w:sz w:val="20"/>
        </w:rPr>
        <w:t xml:space="preserve">  HTTP 404</w:t>
      </w:r>
    </w:p>
    <w:p w14:paraId="4E60F3E1" w14:textId="77777777" w:rsidR="00D834E6" w:rsidRDefault="00000000" w:rsidP="002D160D">
      <w:r>
        <w:rPr>
          <w:noProof/>
        </w:rPr>
        <w:drawing>
          <wp:inline distT="0" distB="0" distL="0" distR="0" wp14:anchorId="4509FD34" wp14:editId="2B438F9B">
            <wp:extent cx="6263640" cy="32623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cliente-inexistente-404-recort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6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7EBC" w14:textId="77777777" w:rsidR="00D834E6" w:rsidRDefault="00000000" w:rsidP="002D160D">
      <w:r>
        <w:rPr>
          <w:b/>
          <w:color w:val="20372B"/>
          <w:sz w:val="20"/>
        </w:rPr>
        <w:t xml:space="preserve">08. Pedido sin inventario </w:t>
      </w:r>
      <w:proofErr w:type="gramStart"/>
      <w:r>
        <w:rPr>
          <w:b/>
          <w:color w:val="20372B"/>
          <w:sz w:val="20"/>
        </w:rPr>
        <w:t>suficiente  ·</w:t>
      </w:r>
      <w:proofErr w:type="gramEnd"/>
      <w:r>
        <w:rPr>
          <w:b/>
          <w:color w:val="20372B"/>
          <w:sz w:val="20"/>
        </w:rPr>
        <w:t xml:space="preserve">  POST /pedidos</w:t>
      </w:r>
      <w:proofErr w:type="gramStart"/>
      <w:r>
        <w:rPr>
          <w:b/>
          <w:color w:val="20372B"/>
          <w:sz w:val="20"/>
        </w:rPr>
        <w:t>/  ·</w:t>
      </w:r>
      <w:proofErr w:type="gramEnd"/>
      <w:r>
        <w:rPr>
          <w:b/>
          <w:color w:val="20372B"/>
          <w:sz w:val="20"/>
        </w:rPr>
        <w:t xml:space="preserve">  HTTP 409</w:t>
      </w:r>
    </w:p>
    <w:p w14:paraId="6590DE44" w14:textId="77777777" w:rsidR="00D834E6" w:rsidRDefault="00000000" w:rsidP="002D160D">
      <w:r>
        <w:rPr>
          <w:noProof/>
        </w:rPr>
        <w:drawing>
          <wp:inline distT="0" distB="0" distL="0" distR="0" wp14:anchorId="59E8ED5F" wp14:editId="57E73AF7">
            <wp:extent cx="6263640" cy="32623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stock-insuficiente-409-recort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6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C4E5" w14:textId="77777777" w:rsidR="00D834E6" w:rsidRDefault="00000000" w:rsidP="002D160D">
      <w:r>
        <w:br w:type="page"/>
      </w:r>
    </w:p>
    <w:p w14:paraId="6F98BA92" w14:textId="77777777" w:rsidR="00D834E6" w:rsidRDefault="00000000" w:rsidP="002D160D">
      <w:r>
        <w:rPr>
          <w:b/>
          <w:color w:val="20372B"/>
          <w:sz w:val="20"/>
        </w:rPr>
        <w:lastRenderedPageBreak/>
        <w:t xml:space="preserve">09. Pedido </w:t>
      </w:r>
      <w:proofErr w:type="gramStart"/>
      <w:r>
        <w:rPr>
          <w:b/>
          <w:color w:val="20372B"/>
          <w:sz w:val="20"/>
        </w:rPr>
        <w:t>exitoso  ·</w:t>
      </w:r>
      <w:proofErr w:type="gramEnd"/>
      <w:r>
        <w:rPr>
          <w:b/>
          <w:color w:val="20372B"/>
          <w:sz w:val="20"/>
        </w:rPr>
        <w:t xml:space="preserve">  POST /pedidos</w:t>
      </w:r>
      <w:proofErr w:type="gramStart"/>
      <w:r>
        <w:rPr>
          <w:b/>
          <w:color w:val="20372B"/>
          <w:sz w:val="20"/>
        </w:rPr>
        <w:t>/  ·</w:t>
      </w:r>
      <w:proofErr w:type="gramEnd"/>
      <w:r>
        <w:rPr>
          <w:b/>
          <w:color w:val="20372B"/>
          <w:sz w:val="20"/>
        </w:rPr>
        <w:t xml:space="preserve">  HTTP 201</w:t>
      </w:r>
    </w:p>
    <w:p w14:paraId="513A5D10" w14:textId="77777777" w:rsidR="00D834E6" w:rsidRDefault="00000000" w:rsidP="002D160D">
      <w:r>
        <w:rPr>
          <w:noProof/>
        </w:rPr>
        <w:drawing>
          <wp:inline distT="0" distB="0" distL="0" distR="0" wp14:anchorId="5CCDED52" wp14:editId="63164997">
            <wp:extent cx="6263640" cy="32623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edido-exitoso-201-recort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6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3EC9" w14:textId="77777777" w:rsidR="00D834E6" w:rsidRDefault="00000000" w:rsidP="002D160D">
      <w:r>
        <w:rPr>
          <w:b/>
          <w:color w:val="20372B"/>
          <w:sz w:val="20"/>
        </w:rPr>
        <w:t xml:space="preserve">10. Consulta del pedido y sus </w:t>
      </w:r>
      <w:proofErr w:type="gramStart"/>
      <w:r>
        <w:rPr>
          <w:b/>
          <w:color w:val="20372B"/>
          <w:sz w:val="20"/>
        </w:rPr>
        <w:t>detalles  ·</w:t>
      </w:r>
      <w:proofErr w:type="gramEnd"/>
      <w:r>
        <w:rPr>
          <w:b/>
          <w:color w:val="20372B"/>
          <w:sz w:val="20"/>
        </w:rPr>
        <w:t xml:space="preserve">  GET /</w:t>
      </w:r>
      <w:proofErr w:type="gramStart"/>
      <w:r>
        <w:rPr>
          <w:b/>
          <w:color w:val="20372B"/>
          <w:sz w:val="20"/>
        </w:rPr>
        <w:t>pedidos/{</w:t>
      </w:r>
      <w:proofErr w:type="gramEnd"/>
      <w:r>
        <w:rPr>
          <w:b/>
          <w:color w:val="20372B"/>
          <w:sz w:val="20"/>
        </w:rPr>
        <w:t>pedido_</w:t>
      </w:r>
      <w:proofErr w:type="gramStart"/>
      <w:r>
        <w:rPr>
          <w:b/>
          <w:color w:val="20372B"/>
          <w:sz w:val="20"/>
        </w:rPr>
        <w:t>id}  ·</w:t>
      </w:r>
      <w:proofErr w:type="gramEnd"/>
      <w:r>
        <w:rPr>
          <w:b/>
          <w:color w:val="20372B"/>
          <w:sz w:val="20"/>
        </w:rPr>
        <w:t xml:space="preserve">  HTTP 200</w:t>
      </w:r>
    </w:p>
    <w:p w14:paraId="187D99B0" w14:textId="77777777" w:rsidR="00D834E6" w:rsidRDefault="00000000" w:rsidP="002D160D">
      <w:r>
        <w:rPr>
          <w:noProof/>
        </w:rPr>
        <w:drawing>
          <wp:inline distT="0" distB="0" distL="0" distR="0" wp14:anchorId="691207C9" wp14:editId="73C1935E">
            <wp:extent cx="6263640" cy="32623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detalle-pedido-recort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6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8856" w14:textId="77777777" w:rsidR="00D834E6" w:rsidRDefault="00000000" w:rsidP="002D160D">
      <w:r>
        <w:br w:type="page"/>
      </w:r>
    </w:p>
    <w:p w14:paraId="4E8CE29C" w14:textId="77777777" w:rsidR="00D834E6" w:rsidRDefault="00000000" w:rsidP="002D160D">
      <w:r>
        <w:rPr>
          <w:b/>
          <w:color w:val="20372B"/>
          <w:sz w:val="20"/>
        </w:rPr>
        <w:lastRenderedPageBreak/>
        <w:t xml:space="preserve">11. Reporte de ventas por </w:t>
      </w:r>
      <w:proofErr w:type="gramStart"/>
      <w:r>
        <w:rPr>
          <w:b/>
          <w:color w:val="20372B"/>
          <w:sz w:val="20"/>
        </w:rPr>
        <w:t>cliente  ·</w:t>
      </w:r>
      <w:proofErr w:type="gramEnd"/>
      <w:r>
        <w:rPr>
          <w:b/>
          <w:color w:val="20372B"/>
          <w:sz w:val="20"/>
        </w:rPr>
        <w:t xml:space="preserve">  GET /reportes/ventas-por-</w:t>
      </w:r>
      <w:proofErr w:type="gramStart"/>
      <w:r>
        <w:rPr>
          <w:b/>
          <w:color w:val="20372B"/>
          <w:sz w:val="20"/>
        </w:rPr>
        <w:t>cliente  ·</w:t>
      </w:r>
      <w:proofErr w:type="gramEnd"/>
      <w:r>
        <w:rPr>
          <w:b/>
          <w:color w:val="20372B"/>
          <w:sz w:val="20"/>
        </w:rPr>
        <w:t xml:space="preserve">  HTTP 200</w:t>
      </w:r>
    </w:p>
    <w:p w14:paraId="0DDE5E8E" w14:textId="77777777" w:rsidR="00D834E6" w:rsidRDefault="00000000" w:rsidP="002D160D">
      <w:r>
        <w:rPr>
          <w:noProof/>
        </w:rPr>
        <w:drawing>
          <wp:inline distT="0" distB="0" distL="0" distR="0" wp14:anchorId="643F65D2" wp14:editId="6F32200C">
            <wp:extent cx="6263640" cy="32623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porte-ventas-recort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6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0C14" w14:textId="77777777" w:rsidR="00D834E6" w:rsidRDefault="00000000" w:rsidP="002D160D">
      <w:r>
        <w:rPr>
          <w:b/>
          <w:color w:val="20372B"/>
          <w:sz w:val="20"/>
        </w:rPr>
        <w:t xml:space="preserve">12. Actualización de </w:t>
      </w:r>
      <w:proofErr w:type="gramStart"/>
      <w:r>
        <w:rPr>
          <w:b/>
          <w:color w:val="20372B"/>
          <w:sz w:val="20"/>
        </w:rPr>
        <w:t>stock  ·</w:t>
      </w:r>
      <w:proofErr w:type="gramEnd"/>
      <w:r>
        <w:rPr>
          <w:b/>
          <w:color w:val="20372B"/>
          <w:sz w:val="20"/>
        </w:rPr>
        <w:t xml:space="preserve">  PATCH /productos/{producto_id}/</w:t>
      </w:r>
      <w:proofErr w:type="gramStart"/>
      <w:r>
        <w:rPr>
          <w:b/>
          <w:color w:val="20372B"/>
          <w:sz w:val="20"/>
        </w:rPr>
        <w:t>stock  ·</w:t>
      </w:r>
      <w:proofErr w:type="gramEnd"/>
      <w:r>
        <w:rPr>
          <w:b/>
          <w:color w:val="20372B"/>
          <w:sz w:val="20"/>
        </w:rPr>
        <w:t xml:space="preserve">  HTTP 200</w:t>
      </w:r>
    </w:p>
    <w:p w14:paraId="53763554" w14:textId="77777777" w:rsidR="00D834E6" w:rsidRDefault="00000000" w:rsidP="002D160D">
      <w:r>
        <w:rPr>
          <w:noProof/>
        </w:rPr>
        <w:drawing>
          <wp:inline distT="0" distB="0" distL="0" distR="0" wp14:anchorId="710468BD" wp14:editId="51330894">
            <wp:extent cx="6263640" cy="32623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actualizar-stock-recort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6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6BC0" w14:textId="77777777" w:rsidR="00D834E6" w:rsidRDefault="00000000" w:rsidP="002D160D">
      <w:r>
        <w:br w:type="page"/>
      </w:r>
    </w:p>
    <w:p w14:paraId="1FF60CDA" w14:textId="77777777" w:rsidR="00D834E6" w:rsidRDefault="00000000" w:rsidP="002D160D">
      <w:r>
        <w:rPr>
          <w:b/>
          <w:color w:val="20372B"/>
          <w:sz w:val="20"/>
        </w:rPr>
        <w:lastRenderedPageBreak/>
        <w:t xml:space="preserve">13. Preparación de stock para </w:t>
      </w:r>
      <w:proofErr w:type="gramStart"/>
      <w:r>
        <w:rPr>
          <w:b/>
          <w:color w:val="20372B"/>
          <w:sz w:val="20"/>
        </w:rPr>
        <w:t>rollback  ·</w:t>
      </w:r>
      <w:proofErr w:type="gramEnd"/>
      <w:r>
        <w:rPr>
          <w:b/>
          <w:color w:val="20372B"/>
          <w:sz w:val="20"/>
        </w:rPr>
        <w:t xml:space="preserve">  PATCH /productos/{producto_id}/</w:t>
      </w:r>
      <w:proofErr w:type="gramStart"/>
      <w:r>
        <w:rPr>
          <w:b/>
          <w:color w:val="20372B"/>
          <w:sz w:val="20"/>
        </w:rPr>
        <w:t>stock  ·</w:t>
      </w:r>
      <w:proofErr w:type="gramEnd"/>
      <w:r>
        <w:rPr>
          <w:b/>
          <w:color w:val="20372B"/>
          <w:sz w:val="20"/>
        </w:rPr>
        <w:t xml:space="preserve">  HTTP 200</w:t>
      </w:r>
    </w:p>
    <w:p w14:paraId="3D57BBB8" w14:textId="77777777" w:rsidR="00D834E6" w:rsidRDefault="00000000" w:rsidP="002D160D">
      <w:r>
        <w:rPr>
          <w:noProof/>
        </w:rPr>
        <w:drawing>
          <wp:inline distT="0" distB="0" distL="0" distR="0" wp14:anchorId="2DDD0197" wp14:editId="1292BFF2">
            <wp:extent cx="6263640" cy="32623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stock-inicial-recort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6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E463" w14:textId="77777777" w:rsidR="00D834E6" w:rsidRDefault="00000000" w:rsidP="002D160D">
      <w:r>
        <w:rPr>
          <w:b/>
          <w:color w:val="20372B"/>
          <w:sz w:val="20"/>
        </w:rPr>
        <w:t xml:space="preserve">14. Solicitud que debe hacer </w:t>
      </w:r>
      <w:proofErr w:type="gramStart"/>
      <w:r>
        <w:rPr>
          <w:b/>
          <w:color w:val="20372B"/>
          <w:sz w:val="20"/>
        </w:rPr>
        <w:t>rollback  ·</w:t>
      </w:r>
      <w:proofErr w:type="gramEnd"/>
      <w:r>
        <w:rPr>
          <w:b/>
          <w:color w:val="20372B"/>
          <w:sz w:val="20"/>
        </w:rPr>
        <w:t xml:space="preserve">  POST /pedidos</w:t>
      </w:r>
      <w:proofErr w:type="gramStart"/>
      <w:r>
        <w:rPr>
          <w:b/>
          <w:color w:val="20372B"/>
          <w:sz w:val="20"/>
        </w:rPr>
        <w:t>/  ·</w:t>
      </w:r>
      <w:proofErr w:type="gramEnd"/>
      <w:r>
        <w:rPr>
          <w:b/>
          <w:color w:val="20372B"/>
          <w:sz w:val="20"/>
        </w:rPr>
        <w:t xml:space="preserve">  HTTP 409</w:t>
      </w:r>
    </w:p>
    <w:p w14:paraId="2CAAA3CD" w14:textId="77777777" w:rsidR="00D834E6" w:rsidRDefault="00000000" w:rsidP="002D160D">
      <w:r>
        <w:rPr>
          <w:noProof/>
        </w:rPr>
        <w:drawing>
          <wp:inline distT="0" distB="0" distL="0" distR="0" wp14:anchorId="22DA6256" wp14:editId="2EFB324B">
            <wp:extent cx="6263640" cy="326231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rollback-solicitud-recort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6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B070" w14:textId="77777777" w:rsidR="00D834E6" w:rsidRDefault="00000000" w:rsidP="002D160D">
      <w:r>
        <w:t>La API devuelve conflicto y no acepta el pedido sin existencias.</w:t>
      </w:r>
    </w:p>
    <w:p w14:paraId="172F7EAC" w14:textId="77777777" w:rsidR="00D834E6" w:rsidRDefault="00000000" w:rsidP="002D160D">
      <w:r>
        <w:br w:type="page"/>
      </w:r>
    </w:p>
    <w:p w14:paraId="7831A6D7" w14:textId="77777777" w:rsidR="00D834E6" w:rsidRDefault="00000000" w:rsidP="002D160D">
      <w:r>
        <w:rPr>
          <w:b/>
          <w:color w:val="20372B"/>
          <w:sz w:val="20"/>
        </w:rPr>
        <w:lastRenderedPageBreak/>
        <w:t xml:space="preserve">15. Verificación del stock tras el </w:t>
      </w:r>
      <w:proofErr w:type="gramStart"/>
      <w:r>
        <w:rPr>
          <w:b/>
          <w:color w:val="20372B"/>
          <w:sz w:val="20"/>
        </w:rPr>
        <w:t>rollback  ·</w:t>
      </w:r>
      <w:proofErr w:type="gramEnd"/>
      <w:r>
        <w:rPr>
          <w:b/>
          <w:color w:val="20372B"/>
          <w:sz w:val="20"/>
        </w:rPr>
        <w:t xml:space="preserve">  GET /productos/{producto_</w:t>
      </w:r>
      <w:proofErr w:type="gramStart"/>
      <w:r>
        <w:rPr>
          <w:b/>
          <w:color w:val="20372B"/>
          <w:sz w:val="20"/>
        </w:rPr>
        <w:t>id}  ·</w:t>
      </w:r>
      <w:proofErr w:type="gramEnd"/>
      <w:r>
        <w:rPr>
          <w:b/>
          <w:color w:val="20372B"/>
          <w:sz w:val="20"/>
        </w:rPr>
        <w:t xml:space="preserve">  HTTP 200</w:t>
      </w:r>
    </w:p>
    <w:p w14:paraId="23DA8A81" w14:textId="77777777" w:rsidR="00D834E6" w:rsidRDefault="00000000" w:rsidP="002D160D">
      <w:r>
        <w:rPr>
          <w:noProof/>
        </w:rPr>
        <w:drawing>
          <wp:inline distT="0" distB="0" distL="0" distR="0" wp14:anchorId="75C531CC" wp14:editId="2914550C">
            <wp:extent cx="6263640" cy="326231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stock-sin-cambios-recort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26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4F35" w14:textId="0C3B1AF8" w:rsidR="00D834E6" w:rsidRDefault="00D834E6" w:rsidP="002D160D"/>
    <w:sectPr w:rsidR="00D834E6" w:rsidSect="00034616">
      <w:footerReference w:type="default" r:id="rId23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9C0C2" w14:textId="77777777" w:rsidR="00227220" w:rsidRDefault="00227220">
      <w:pPr>
        <w:spacing w:after="0" w:line="240" w:lineRule="auto"/>
      </w:pPr>
      <w:r>
        <w:separator/>
      </w:r>
    </w:p>
  </w:endnote>
  <w:endnote w:type="continuationSeparator" w:id="0">
    <w:p w14:paraId="35852873" w14:textId="77777777" w:rsidR="00227220" w:rsidRDefault="00227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9B77E" w14:textId="04F5F88F" w:rsidR="00D834E6" w:rsidRDefault="00D834E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380D7" w14:textId="77777777" w:rsidR="00227220" w:rsidRDefault="00227220">
      <w:pPr>
        <w:spacing w:after="0" w:line="240" w:lineRule="auto"/>
      </w:pPr>
      <w:r>
        <w:separator/>
      </w:r>
    </w:p>
  </w:footnote>
  <w:footnote w:type="continuationSeparator" w:id="0">
    <w:p w14:paraId="185402BC" w14:textId="77777777" w:rsidR="00227220" w:rsidRDefault="002272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944549">
    <w:abstractNumId w:val="8"/>
  </w:num>
  <w:num w:numId="2" w16cid:durableId="1330981920">
    <w:abstractNumId w:val="6"/>
  </w:num>
  <w:num w:numId="3" w16cid:durableId="512767199">
    <w:abstractNumId w:val="5"/>
  </w:num>
  <w:num w:numId="4" w16cid:durableId="839740325">
    <w:abstractNumId w:val="4"/>
  </w:num>
  <w:num w:numId="5" w16cid:durableId="973415457">
    <w:abstractNumId w:val="7"/>
  </w:num>
  <w:num w:numId="6" w16cid:durableId="701825173">
    <w:abstractNumId w:val="3"/>
  </w:num>
  <w:num w:numId="7" w16cid:durableId="2103796051">
    <w:abstractNumId w:val="2"/>
  </w:num>
  <w:num w:numId="8" w16cid:durableId="1771581090">
    <w:abstractNumId w:val="1"/>
  </w:num>
  <w:num w:numId="9" w16cid:durableId="1592736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33A"/>
    <w:rsid w:val="0015074B"/>
    <w:rsid w:val="00227220"/>
    <w:rsid w:val="0029639D"/>
    <w:rsid w:val="002D160D"/>
    <w:rsid w:val="00326F90"/>
    <w:rsid w:val="00AA1D8D"/>
    <w:rsid w:val="00B47730"/>
    <w:rsid w:val="00CB0664"/>
    <w:rsid w:val="00D834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E57C27"/>
  <w14:defaultImageDpi w14:val="300"/>
  <w15:docId w15:val="{2E89DC04-7F10-4130-A480-ABA672D2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2E3931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372B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C755D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0372B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667268"/>
      <w:sz w:val="16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187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esteban manrique leon</cp:lastModifiedBy>
  <cp:revision>2</cp:revision>
  <dcterms:created xsi:type="dcterms:W3CDTF">2013-12-23T23:15:00Z</dcterms:created>
  <dcterms:modified xsi:type="dcterms:W3CDTF">2026-10-29T23:03:00Z</dcterms:modified>
  <cp:category/>
</cp:coreProperties>
</file>